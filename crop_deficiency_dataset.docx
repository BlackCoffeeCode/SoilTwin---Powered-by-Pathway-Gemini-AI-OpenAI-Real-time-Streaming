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Crop Nutrient Deficiency Dataset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Crop</w:t>
            </w:r>
          </w:p>
        </w:tc>
        <w:tc>
          <w:tcPr>
            <w:tcW w:type="dxa" w:w="960"/>
          </w:tcPr>
          <w:p>
            <w:r>
              <w:t>Nutrient</w:t>
            </w:r>
          </w:p>
        </w:tc>
        <w:tc>
          <w:tcPr>
            <w:tcW w:type="dxa" w:w="960"/>
          </w:tcPr>
          <w:p>
            <w:r>
              <w:t>Symptom</w:t>
            </w:r>
          </w:p>
        </w:tc>
        <w:tc>
          <w:tcPr>
            <w:tcW w:type="dxa" w:w="960"/>
          </w:tcPr>
          <w:p>
            <w:r>
              <w:t>Leaf Affected</w:t>
            </w:r>
          </w:p>
        </w:tc>
        <w:tc>
          <w:tcPr>
            <w:tcW w:type="dxa" w:w="960"/>
          </w:tcPr>
          <w:p>
            <w:r>
              <w:t>Stage</w:t>
            </w:r>
          </w:p>
        </w:tc>
        <w:tc>
          <w:tcPr>
            <w:tcW w:type="dxa" w:w="960"/>
          </w:tcPr>
          <w:p>
            <w:r>
              <w:t>Severity</w:t>
            </w:r>
          </w:p>
        </w:tc>
        <w:tc>
          <w:tcPr>
            <w:tcW w:type="dxa" w:w="960"/>
          </w:tcPr>
          <w:p>
            <w:r>
              <w:t>Visual Pattern</w:t>
            </w:r>
          </w:p>
        </w:tc>
        <w:tc>
          <w:tcPr>
            <w:tcW w:type="dxa" w:w="960"/>
          </w:tcPr>
          <w:p>
            <w:r>
              <w:t>Cause</w:t>
            </w:r>
          </w:p>
        </w:tc>
        <w:tc>
          <w:tcPr>
            <w:tcW w:type="dxa" w:w="960"/>
          </w:tcPr>
          <w:p>
            <w:r>
              <w:t>Source</w:t>
            </w:r>
          </w:p>
        </w:tc>
      </w:tr>
      <w:tr>
        <w:tc>
          <w:tcPr>
            <w:tcW w:type="dxa" w:w="960"/>
          </w:tcPr>
          <w:p>
            <w:r>
              <w:t>Rice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Yellowing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Tillering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Uniform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Rice</w:t>
            </w:r>
          </w:p>
        </w:tc>
        <w:tc>
          <w:tcPr>
            <w:tcW w:type="dxa" w:w="960"/>
          </w:tcPr>
          <w:p>
            <w:r>
              <w:t>Zinc</w:t>
            </w:r>
          </w:p>
        </w:tc>
        <w:tc>
          <w:tcPr>
            <w:tcW w:type="dxa" w:w="960"/>
          </w:tcPr>
          <w:p>
            <w:r>
              <w:t>Bronzing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Seedling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Streaking</w:t>
            </w:r>
          </w:p>
        </w:tc>
        <w:tc>
          <w:tcPr>
            <w:tcW w:type="dxa" w:w="960"/>
          </w:tcPr>
          <w:p>
            <w:r>
              <w:t>Low Zn</w:t>
            </w:r>
          </w:p>
        </w:tc>
        <w:tc>
          <w:tcPr>
            <w:tcW w:type="dxa" w:w="960"/>
          </w:tcPr>
          <w:p>
            <w:r>
              <w:t>Soil Health Card</w:t>
            </w:r>
          </w:p>
        </w:tc>
      </w:tr>
      <w:tr>
        <w:tc>
          <w:tcPr>
            <w:tcW w:type="dxa" w:w="960"/>
          </w:tcPr>
          <w:p>
            <w:r>
              <w:t>Wheat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Marginal burn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Jointing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Brown edge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Maize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V-shaped yellowing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V-shape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IARI</w:t>
            </w:r>
          </w:p>
        </w:tc>
      </w:tr>
      <w:tr>
        <w:tc>
          <w:tcPr>
            <w:tcW w:type="dxa" w:w="960"/>
          </w:tcPr>
          <w:p>
            <w:r>
              <w:t>Barley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Pale leaves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Tillering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Chlorosis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Ragi</w:t>
            </w:r>
          </w:p>
        </w:tc>
        <w:tc>
          <w:tcPr>
            <w:tcW w:type="dxa" w:w="960"/>
          </w:tcPr>
          <w:p>
            <w:r>
              <w:t>Iron</w:t>
            </w:r>
          </w:p>
        </w:tc>
        <w:tc>
          <w:tcPr>
            <w:tcW w:type="dxa" w:w="960"/>
          </w:tcPr>
          <w:p>
            <w:r>
              <w:t>Interveinal yellowing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Seedling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Vein pattern</w:t>
            </w:r>
          </w:p>
        </w:tc>
        <w:tc>
          <w:tcPr>
            <w:tcW w:type="dxa" w:w="960"/>
          </w:tcPr>
          <w:p>
            <w:r>
              <w:t>High pH</w:t>
            </w:r>
          </w:p>
        </w:tc>
        <w:tc>
          <w:tcPr>
            <w:tcW w:type="dxa" w:w="960"/>
          </w:tcPr>
          <w:p>
            <w:r>
              <w:t>Soil Health</w:t>
            </w:r>
          </w:p>
        </w:tc>
      </w:tr>
      <w:tr>
        <w:tc>
          <w:tcPr>
            <w:tcW w:type="dxa" w:w="960"/>
          </w:tcPr>
          <w:p>
            <w:r>
              <w:t>Bajra</w:t>
            </w:r>
          </w:p>
        </w:tc>
        <w:tc>
          <w:tcPr>
            <w:tcW w:type="dxa" w:w="960"/>
          </w:tcPr>
          <w:p>
            <w:r>
              <w:t>Phosphorus</w:t>
            </w:r>
          </w:p>
        </w:tc>
        <w:tc>
          <w:tcPr>
            <w:tcW w:type="dxa" w:w="960"/>
          </w:tcPr>
          <w:p>
            <w:r>
              <w:t>Stunting</w:t>
            </w:r>
          </w:p>
        </w:tc>
        <w:tc>
          <w:tcPr>
            <w:tcW w:type="dxa" w:w="960"/>
          </w:tcPr>
          <w:p>
            <w:r>
              <w:t>Whole</w:t>
            </w:r>
          </w:p>
        </w:tc>
        <w:tc>
          <w:tcPr>
            <w:tcW w:type="dxa" w:w="960"/>
          </w:tcPr>
          <w:p>
            <w:r>
              <w:t>Early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Dark green</w:t>
            </w:r>
          </w:p>
        </w:tc>
        <w:tc>
          <w:tcPr>
            <w:tcW w:type="dxa" w:w="960"/>
          </w:tcPr>
          <w:p>
            <w:r>
              <w:t>Low P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Jowar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Edge scorch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Flowering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Burnt margin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Chickpea</w:t>
            </w:r>
          </w:p>
        </w:tc>
        <w:tc>
          <w:tcPr>
            <w:tcW w:type="dxa" w:w="960"/>
          </w:tcPr>
          <w:p>
            <w:r>
              <w:t>Zinc</w:t>
            </w:r>
          </w:p>
        </w:tc>
        <w:tc>
          <w:tcPr>
            <w:tcW w:type="dxa" w:w="960"/>
          </w:tcPr>
          <w:p>
            <w:r>
              <w:t>Small leaves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Short nodes</w:t>
            </w:r>
          </w:p>
        </w:tc>
        <w:tc>
          <w:tcPr>
            <w:tcW w:type="dxa" w:w="960"/>
          </w:tcPr>
          <w:p>
            <w:r>
              <w:t>Low Zn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Lentil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Pale plant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Yellow</w:t>
            </w:r>
          </w:p>
        </w:tc>
        <w:tc>
          <w:tcPr>
            <w:tcW w:type="dxa" w:w="960"/>
          </w:tcPr>
          <w:p>
            <w:r>
              <w:t>Poor nodulation</w:t>
            </w:r>
          </w:p>
        </w:tc>
        <w:tc>
          <w:tcPr>
            <w:tcW w:type="dxa" w:w="960"/>
          </w:tcPr>
          <w:p>
            <w:r>
              <w:t>FAO</w:t>
            </w:r>
          </w:p>
        </w:tc>
      </w:tr>
      <w:tr>
        <w:tc>
          <w:tcPr>
            <w:tcW w:type="dxa" w:w="960"/>
          </w:tcPr>
          <w:p>
            <w:r>
              <w:t>Green gram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Burn margin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Flowering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Brown edges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Black gram</w:t>
            </w:r>
          </w:p>
        </w:tc>
        <w:tc>
          <w:tcPr>
            <w:tcW w:type="dxa" w:w="960"/>
          </w:tcPr>
          <w:p>
            <w:r>
              <w:t>Phosphorus</w:t>
            </w:r>
          </w:p>
        </w:tc>
        <w:tc>
          <w:tcPr>
            <w:tcW w:type="dxa" w:w="960"/>
          </w:tcPr>
          <w:p>
            <w:r>
              <w:t>Stunting</w:t>
            </w:r>
          </w:p>
        </w:tc>
        <w:tc>
          <w:tcPr>
            <w:tcW w:type="dxa" w:w="960"/>
          </w:tcPr>
          <w:p>
            <w:r>
              <w:t>Whole</w:t>
            </w:r>
          </w:p>
        </w:tc>
        <w:tc>
          <w:tcPr>
            <w:tcW w:type="dxa" w:w="960"/>
          </w:tcPr>
          <w:p>
            <w:r>
              <w:t>Early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Dark green</w:t>
            </w:r>
          </w:p>
        </w:tc>
        <w:tc>
          <w:tcPr>
            <w:tcW w:type="dxa" w:w="960"/>
          </w:tcPr>
          <w:p>
            <w:r>
              <w:t>Low P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Pigeon pea</w:t>
            </w:r>
          </w:p>
        </w:tc>
        <w:tc>
          <w:tcPr>
            <w:tcW w:type="dxa" w:w="960"/>
          </w:tcPr>
          <w:p>
            <w:r>
              <w:t>Iron</w:t>
            </w:r>
          </w:p>
        </w:tc>
        <w:tc>
          <w:tcPr>
            <w:tcW w:type="dxa" w:w="960"/>
          </w:tcPr>
          <w:p>
            <w:r>
              <w:t>Chlorosis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Yellow veins</w:t>
            </w:r>
          </w:p>
        </w:tc>
        <w:tc>
          <w:tcPr>
            <w:tcW w:type="dxa" w:w="960"/>
          </w:tcPr>
          <w:p>
            <w:r>
              <w:t>High pH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Pea</w:t>
            </w:r>
          </w:p>
        </w:tc>
        <w:tc>
          <w:tcPr>
            <w:tcW w:type="dxa" w:w="960"/>
          </w:tcPr>
          <w:p>
            <w:r>
              <w:t>Boron</w:t>
            </w:r>
          </w:p>
        </w:tc>
        <w:tc>
          <w:tcPr>
            <w:tcW w:type="dxa" w:w="960"/>
          </w:tcPr>
          <w:p>
            <w:r>
              <w:t>Flower drop</w:t>
            </w:r>
          </w:p>
        </w:tc>
        <w:tc>
          <w:tcPr>
            <w:tcW w:type="dxa" w:w="960"/>
          </w:tcPr>
          <w:p>
            <w:r>
              <w:t>Flower</w:t>
            </w:r>
          </w:p>
        </w:tc>
        <w:tc>
          <w:tcPr>
            <w:tcW w:type="dxa" w:w="960"/>
          </w:tcPr>
          <w:p>
            <w:r>
              <w:t>Flowering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Abort buds</w:t>
            </w:r>
          </w:p>
        </w:tc>
        <w:tc>
          <w:tcPr>
            <w:tcW w:type="dxa" w:w="960"/>
          </w:tcPr>
          <w:p>
            <w:r>
              <w:t>Low B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Mustard</w:t>
            </w:r>
          </w:p>
        </w:tc>
        <w:tc>
          <w:tcPr>
            <w:tcW w:type="dxa" w:w="960"/>
          </w:tcPr>
          <w:p>
            <w:r>
              <w:t>Boron</w:t>
            </w:r>
          </w:p>
        </w:tc>
        <w:tc>
          <w:tcPr>
            <w:tcW w:type="dxa" w:w="960"/>
          </w:tcPr>
          <w:p>
            <w:r>
              <w:t>Hollow stem</w:t>
            </w:r>
          </w:p>
        </w:tc>
        <w:tc>
          <w:tcPr>
            <w:tcW w:type="dxa" w:w="960"/>
          </w:tcPr>
          <w:p>
            <w:r>
              <w:t>Stem</w:t>
            </w:r>
          </w:p>
        </w:tc>
        <w:tc>
          <w:tcPr>
            <w:tcW w:type="dxa" w:w="960"/>
          </w:tcPr>
          <w:p>
            <w:r>
              <w:t>Flowering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Split stem</w:t>
            </w:r>
          </w:p>
        </w:tc>
        <w:tc>
          <w:tcPr>
            <w:tcW w:type="dxa" w:w="960"/>
          </w:tcPr>
          <w:p>
            <w:r>
              <w:t>Low B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Sunflower</w:t>
            </w:r>
          </w:p>
        </w:tc>
        <w:tc>
          <w:tcPr>
            <w:tcW w:type="dxa" w:w="960"/>
          </w:tcPr>
          <w:p>
            <w:r>
              <w:t>Sulfur</w:t>
            </w:r>
          </w:p>
        </w:tc>
        <w:tc>
          <w:tcPr>
            <w:tcW w:type="dxa" w:w="960"/>
          </w:tcPr>
          <w:p>
            <w:r>
              <w:t>Yellow new leaves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Early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Uniform</w:t>
            </w:r>
          </w:p>
        </w:tc>
        <w:tc>
          <w:tcPr>
            <w:tcW w:type="dxa" w:w="960"/>
          </w:tcPr>
          <w:p>
            <w:r>
              <w:t>Low S</w:t>
            </w:r>
          </w:p>
        </w:tc>
        <w:tc>
          <w:tcPr>
            <w:tcW w:type="dxa" w:w="960"/>
          </w:tcPr>
          <w:p>
            <w:r>
              <w:t>FAO</w:t>
            </w:r>
          </w:p>
        </w:tc>
      </w:tr>
      <w:tr>
        <w:tc>
          <w:tcPr>
            <w:tcW w:type="dxa" w:w="960"/>
          </w:tcPr>
          <w:p>
            <w:r>
              <w:t>Groundnut</w:t>
            </w:r>
          </w:p>
        </w:tc>
        <w:tc>
          <w:tcPr>
            <w:tcW w:type="dxa" w:w="960"/>
          </w:tcPr>
          <w:p>
            <w:r>
              <w:t>Calcium</w:t>
            </w:r>
          </w:p>
        </w:tc>
        <w:tc>
          <w:tcPr>
            <w:tcW w:type="dxa" w:w="960"/>
          </w:tcPr>
          <w:p>
            <w:r>
              <w:t>Empty pods</w:t>
            </w:r>
          </w:p>
        </w:tc>
        <w:tc>
          <w:tcPr>
            <w:tcW w:type="dxa" w:w="960"/>
          </w:tcPr>
          <w:p>
            <w:r>
              <w:t>Fruit</w:t>
            </w:r>
          </w:p>
        </w:tc>
        <w:tc>
          <w:tcPr>
            <w:tcW w:type="dxa" w:w="960"/>
          </w:tcPr>
          <w:p>
            <w:r>
              <w:t>Pod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Poor fill</w:t>
            </w:r>
          </w:p>
        </w:tc>
        <w:tc>
          <w:tcPr>
            <w:tcW w:type="dxa" w:w="960"/>
          </w:tcPr>
          <w:p>
            <w:r>
              <w:t>Low Ca</w:t>
            </w:r>
          </w:p>
        </w:tc>
        <w:tc>
          <w:tcPr>
            <w:tcW w:type="dxa" w:w="960"/>
          </w:tcPr>
          <w:p>
            <w:r>
              <w:t>ICRISAT</w:t>
            </w:r>
          </w:p>
        </w:tc>
      </w:tr>
      <w:tr>
        <w:tc>
          <w:tcPr>
            <w:tcW w:type="dxa" w:w="960"/>
          </w:tcPr>
          <w:p>
            <w:r>
              <w:t>Soybean</w:t>
            </w:r>
          </w:p>
        </w:tc>
        <w:tc>
          <w:tcPr>
            <w:tcW w:type="dxa" w:w="960"/>
          </w:tcPr>
          <w:p>
            <w:r>
              <w:t>Phosphorus</w:t>
            </w:r>
          </w:p>
        </w:tc>
        <w:tc>
          <w:tcPr>
            <w:tcW w:type="dxa" w:w="960"/>
          </w:tcPr>
          <w:p>
            <w:r>
              <w:t>Stunted</w:t>
            </w:r>
          </w:p>
        </w:tc>
        <w:tc>
          <w:tcPr>
            <w:tcW w:type="dxa" w:w="960"/>
          </w:tcPr>
          <w:p>
            <w:r>
              <w:t>Whole</w:t>
            </w:r>
          </w:p>
        </w:tc>
        <w:tc>
          <w:tcPr>
            <w:tcW w:type="dxa" w:w="960"/>
          </w:tcPr>
          <w:p>
            <w:r>
              <w:t>Early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Dark leaves</w:t>
            </w:r>
          </w:p>
        </w:tc>
        <w:tc>
          <w:tcPr>
            <w:tcW w:type="dxa" w:w="960"/>
          </w:tcPr>
          <w:p>
            <w:r>
              <w:t>Low P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Sesame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Weak growth</w:t>
            </w:r>
          </w:p>
        </w:tc>
        <w:tc>
          <w:tcPr>
            <w:tcW w:type="dxa" w:w="960"/>
          </w:tcPr>
          <w:p>
            <w:r>
              <w:t>Whole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Pale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Potato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Necrosis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Tuber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Brown edge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Tomato</w:t>
            </w:r>
          </w:p>
        </w:tc>
        <w:tc>
          <w:tcPr>
            <w:tcW w:type="dxa" w:w="960"/>
          </w:tcPr>
          <w:p>
            <w:r>
              <w:t>Calcium</w:t>
            </w:r>
          </w:p>
        </w:tc>
        <w:tc>
          <w:tcPr>
            <w:tcW w:type="dxa" w:w="960"/>
          </w:tcPr>
          <w:p>
            <w:r>
              <w:t>Fruit rot</w:t>
            </w:r>
          </w:p>
        </w:tc>
        <w:tc>
          <w:tcPr>
            <w:tcW w:type="dxa" w:w="960"/>
          </w:tcPr>
          <w:p>
            <w:r>
              <w:t>Fruit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Dark patch</w:t>
            </w:r>
          </w:p>
        </w:tc>
        <w:tc>
          <w:tcPr>
            <w:tcW w:type="dxa" w:w="960"/>
          </w:tcPr>
          <w:p>
            <w:r>
              <w:t>Low Ca</w:t>
            </w:r>
          </w:p>
        </w:tc>
        <w:tc>
          <w:tcPr>
            <w:tcW w:type="dxa" w:w="960"/>
          </w:tcPr>
          <w:p>
            <w:r>
              <w:t>TNAU</w:t>
            </w:r>
          </w:p>
        </w:tc>
      </w:tr>
      <w:tr>
        <w:tc>
          <w:tcPr>
            <w:tcW w:type="dxa" w:w="960"/>
          </w:tcPr>
          <w:p>
            <w:r>
              <w:t>Onion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Thin neck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Bulb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Pale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TNAU</w:t>
            </w:r>
          </w:p>
        </w:tc>
      </w:tr>
      <w:tr>
        <w:tc>
          <w:tcPr>
            <w:tcW w:type="dxa" w:w="960"/>
          </w:tcPr>
          <w:p>
            <w:r>
              <w:t>Cabbage</w:t>
            </w:r>
          </w:p>
        </w:tc>
        <w:tc>
          <w:tcPr>
            <w:tcW w:type="dxa" w:w="960"/>
          </w:tcPr>
          <w:p>
            <w:r>
              <w:t>Boron</w:t>
            </w:r>
          </w:p>
        </w:tc>
        <w:tc>
          <w:tcPr>
            <w:tcW w:type="dxa" w:w="960"/>
          </w:tcPr>
          <w:p>
            <w:r>
              <w:t>Hollow stem</w:t>
            </w:r>
          </w:p>
        </w:tc>
        <w:tc>
          <w:tcPr>
            <w:tcW w:type="dxa" w:w="960"/>
          </w:tcPr>
          <w:p>
            <w:r>
              <w:t>Stem</w:t>
            </w:r>
          </w:p>
        </w:tc>
        <w:tc>
          <w:tcPr>
            <w:tcW w:type="dxa" w:w="960"/>
          </w:tcPr>
          <w:p>
            <w:r>
              <w:t>Heading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Internal cavity</w:t>
            </w:r>
          </w:p>
        </w:tc>
        <w:tc>
          <w:tcPr>
            <w:tcW w:type="dxa" w:w="960"/>
          </w:tcPr>
          <w:p>
            <w:r>
              <w:t>Low B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Cauliflower</w:t>
            </w:r>
          </w:p>
        </w:tc>
        <w:tc>
          <w:tcPr>
            <w:tcW w:type="dxa" w:w="960"/>
          </w:tcPr>
          <w:p>
            <w:r>
              <w:t>Molybdenum</w:t>
            </w:r>
          </w:p>
        </w:tc>
        <w:tc>
          <w:tcPr>
            <w:tcW w:type="dxa" w:w="960"/>
          </w:tcPr>
          <w:p>
            <w:r>
              <w:t>Whiptail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Early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Narrow leaf</w:t>
            </w:r>
          </w:p>
        </w:tc>
        <w:tc>
          <w:tcPr>
            <w:tcW w:type="dxa" w:w="960"/>
          </w:tcPr>
          <w:p>
            <w:r>
              <w:t>Mo deficiency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Brinjal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Edge burn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Brown edge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KVK</w:t>
            </w:r>
          </w:p>
        </w:tc>
      </w:tr>
      <w:tr>
        <w:tc>
          <w:tcPr>
            <w:tcW w:type="dxa" w:w="960"/>
          </w:tcPr>
          <w:p>
            <w:r>
              <w:t>Okra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Pale leaves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Yellow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Cotton</w:t>
            </w:r>
          </w:p>
        </w:tc>
        <w:tc>
          <w:tcPr>
            <w:tcW w:type="dxa" w:w="960"/>
          </w:tcPr>
          <w:p>
            <w:r>
              <w:t>Boron</w:t>
            </w:r>
          </w:p>
        </w:tc>
        <w:tc>
          <w:tcPr>
            <w:tcW w:type="dxa" w:w="960"/>
          </w:tcPr>
          <w:p>
            <w:r>
              <w:t>Flower drop</w:t>
            </w:r>
          </w:p>
        </w:tc>
        <w:tc>
          <w:tcPr>
            <w:tcW w:type="dxa" w:w="960"/>
          </w:tcPr>
          <w:p>
            <w:r>
              <w:t>Flower</w:t>
            </w:r>
          </w:p>
        </w:tc>
        <w:tc>
          <w:tcPr>
            <w:tcW w:type="dxa" w:w="960"/>
          </w:tcPr>
          <w:p>
            <w:r>
              <w:t>Flowering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Shedding</w:t>
            </w:r>
          </w:p>
        </w:tc>
        <w:tc>
          <w:tcPr>
            <w:tcW w:type="dxa" w:w="960"/>
          </w:tcPr>
          <w:p>
            <w:r>
              <w:t>Low B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Sugarcane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Pale stalk</w:t>
            </w:r>
          </w:p>
        </w:tc>
        <w:tc>
          <w:tcPr>
            <w:tcW w:type="dxa" w:w="960"/>
          </w:tcPr>
          <w:p>
            <w:r>
              <w:t>Whole</w:t>
            </w:r>
          </w:p>
        </w:tc>
        <w:tc>
          <w:tcPr>
            <w:tcW w:type="dxa" w:w="960"/>
          </w:tcPr>
          <w:p>
            <w:r>
              <w:t>Early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Yellow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NFSM</w:t>
            </w:r>
          </w:p>
        </w:tc>
      </w:tr>
      <w:tr>
        <w:tc>
          <w:tcPr>
            <w:tcW w:type="dxa" w:w="960"/>
          </w:tcPr>
          <w:p>
            <w:r>
              <w:t>Tea</w:t>
            </w:r>
          </w:p>
        </w:tc>
        <w:tc>
          <w:tcPr>
            <w:tcW w:type="dxa" w:w="960"/>
          </w:tcPr>
          <w:p>
            <w:r>
              <w:t>Magnesium</w:t>
            </w:r>
          </w:p>
        </w:tc>
        <w:tc>
          <w:tcPr>
            <w:tcW w:type="dxa" w:w="960"/>
          </w:tcPr>
          <w:p>
            <w:r>
              <w:t>Interveinal yellowing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Growth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Vein yellow</w:t>
            </w:r>
          </w:p>
        </w:tc>
        <w:tc>
          <w:tcPr>
            <w:tcW w:type="dxa" w:w="960"/>
          </w:tcPr>
          <w:p>
            <w:r>
              <w:t>Low Mg</w:t>
            </w:r>
          </w:p>
        </w:tc>
        <w:tc>
          <w:tcPr>
            <w:tcW w:type="dxa" w:w="960"/>
          </w:tcPr>
          <w:p>
            <w:r>
              <w:t>Research</w:t>
            </w:r>
          </w:p>
        </w:tc>
      </w:tr>
      <w:tr>
        <w:tc>
          <w:tcPr>
            <w:tcW w:type="dxa" w:w="960"/>
          </w:tcPr>
          <w:p>
            <w:r>
              <w:t>Coffee</w:t>
            </w:r>
          </w:p>
        </w:tc>
        <w:tc>
          <w:tcPr>
            <w:tcW w:type="dxa" w:w="960"/>
          </w:tcPr>
          <w:p>
            <w:r>
              <w:t>Iron</w:t>
            </w:r>
          </w:p>
        </w:tc>
        <w:tc>
          <w:tcPr>
            <w:tcW w:type="dxa" w:w="960"/>
          </w:tcPr>
          <w:p>
            <w:r>
              <w:t>Yellow new leaves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Early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Chlorosis</w:t>
            </w:r>
          </w:p>
        </w:tc>
        <w:tc>
          <w:tcPr>
            <w:tcW w:type="dxa" w:w="960"/>
          </w:tcPr>
          <w:p>
            <w:r>
              <w:t>High pH</w:t>
            </w:r>
          </w:p>
        </w:tc>
        <w:tc>
          <w:tcPr>
            <w:tcW w:type="dxa" w:w="960"/>
          </w:tcPr>
          <w:p>
            <w:r>
              <w:t>NutDef</w:t>
            </w:r>
          </w:p>
        </w:tc>
      </w:tr>
      <w:tr>
        <w:tc>
          <w:tcPr>
            <w:tcW w:type="dxa" w:w="960"/>
          </w:tcPr>
          <w:p>
            <w:r>
              <w:t>Rubber</w:t>
            </w:r>
          </w:p>
        </w:tc>
        <w:tc>
          <w:tcPr>
            <w:tcW w:type="dxa" w:w="960"/>
          </w:tcPr>
          <w:p>
            <w:r>
              <w:t>Magnesium</w:t>
            </w:r>
          </w:p>
        </w:tc>
        <w:tc>
          <w:tcPr>
            <w:tcW w:type="dxa" w:w="960"/>
          </w:tcPr>
          <w:p>
            <w:r>
              <w:t>Yellow leaves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Growth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Chlorosis</w:t>
            </w:r>
          </w:p>
        </w:tc>
        <w:tc>
          <w:tcPr>
            <w:tcW w:type="dxa" w:w="960"/>
          </w:tcPr>
          <w:p>
            <w:r>
              <w:t>Low Mg</w:t>
            </w:r>
          </w:p>
        </w:tc>
        <w:tc>
          <w:tcPr>
            <w:tcW w:type="dxa" w:w="960"/>
          </w:tcPr>
          <w:p>
            <w:r>
              <w:t>Plantation</w:t>
            </w:r>
          </w:p>
        </w:tc>
      </w:tr>
      <w:tr>
        <w:tc>
          <w:tcPr>
            <w:tcW w:type="dxa" w:w="960"/>
          </w:tcPr>
          <w:p>
            <w:r>
              <w:t>Coconut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Small nuts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Yellow edges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Banana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Edge yellowing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Necrosis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Banana</w:t>
            </w:r>
          </w:p>
        </w:tc>
        <w:tc>
          <w:tcPr>
            <w:tcW w:type="dxa" w:w="960"/>
          </w:tcPr>
          <w:p>
            <w:r>
              <w:t>Boron</w:t>
            </w:r>
          </w:p>
        </w:tc>
        <w:tc>
          <w:tcPr>
            <w:tcW w:type="dxa" w:w="960"/>
          </w:tcPr>
          <w:p>
            <w:r>
              <w:t>Deformed fruit</w:t>
            </w:r>
          </w:p>
        </w:tc>
        <w:tc>
          <w:tcPr>
            <w:tcW w:type="dxa" w:w="960"/>
          </w:tcPr>
          <w:p>
            <w:r>
              <w:t>Fruit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Malformed</w:t>
            </w:r>
          </w:p>
        </w:tc>
        <w:tc>
          <w:tcPr>
            <w:tcW w:type="dxa" w:w="960"/>
          </w:tcPr>
          <w:p>
            <w:r>
              <w:t>Low B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Mango</w:t>
            </w:r>
          </w:p>
        </w:tc>
        <w:tc>
          <w:tcPr>
            <w:tcW w:type="dxa" w:w="960"/>
          </w:tcPr>
          <w:p>
            <w:r>
              <w:t>Zinc</w:t>
            </w:r>
          </w:p>
        </w:tc>
        <w:tc>
          <w:tcPr>
            <w:tcW w:type="dxa" w:w="960"/>
          </w:tcPr>
          <w:p>
            <w:r>
              <w:t>Rosetting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Flush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Small leaves</w:t>
            </w:r>
          </w:p>
        </w:tc>
        <w:tc>
          <w:tcPr>
            <w:tcW w:type="dxa" w:w="960"/>
          </w:tcPr>
          <w:p>
            <w:r>
              <w:t>Low Zn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Apple</w:t>
            </w:r>
          </w:p>
        </w:tc>
        <w:tc>
          <w:tcPr>
            <w:tcW w:type="dxa" w:w="960"/>
          </w:tcPr>
          <w:p>
            <w:r>
              <w:t>Calcium</w:t>
            </w:r>
          </w:p>
        </w:tc>
        <w:tc>
          <w:tcPr>
            <w:tcW w:type="dxa" w:w="960"/>
          </w:tcPr>
          <w:p>
            <w:r>
              <w:t>Bitter pit</w:t>
            </w:r>
          </w:p>
        </w:tc>
        <w:tc>
          <w:tcPr>
            <w:tcW w:type="dxa" w:w="960"/>
          </w:tcPr>
          <w:p>
            <w:r>
              <w:t>Fruit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Brown spots</w:t>
            </w:r>
          </w:p>
        </w:tc>
        <w:tc>
          <w:tcPr>
            <w:tcW w:type="dxa" w:w="960"/>
          </w:tcPr>
          <w:p>
            <w:r>
              <w:t>Low Ca</w:t>
            </w:r>
          </w:p>
        </w:tc>
        <w:tc>
          <w:tcPr>
            <w:tcW w:type="dxa" w:w="960"/>
          </w:tcPr>
          <w:p>
            <w:r>
              <w:t>FAO</w:t>
            </w:r>
          </w:p>
        </w:tc>
      </w:tr>
      <w:tr>
        <w:tc>
          <w:tcPr>
            <w:tcW w:type="dxa" w:w="960"/>
          </w:tcPr>
          <w:p>
            <w:r>
              <w:t>Grapes</w:t>
            </w:r>
          </w:p>
        </w:tc>
        <w:tc>
          <w:tcPr>
            <w:tcW w:type="dxa" w:w="960"/>
          </w:tcPr>
          <w:p>
            <w:r>
              <w:t>Magnesium</w:t>
            </w:r>
          </w:p>
        </w:tc>
        <w:tc>
          <w:tcPr>
            <w:tcW w:type="dxa" w:w="960"/>
          </w:tcPr>
          <w:p>
            <w:r>
              <w:t>Vein yellowing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Interveinal</w:t>
            </w:r>
          </w:p>
        </w:tc>
        <w:tc>
          <w:tcPr>
            <w:tcW w:type="dxa" w:w="960"/>
          </w:tcPr>
          <w:p>
            <w:r>
              <w:t>Low Mg</w:t>
            </w:r>
          </w:p>
        </w:tc>
        <w:tc>
          <w:tcPr>
            <w:tcW w:type="dxa" w:w="960"/>
          </w:tcPr>
          <w:p>
            <w:r>
              <w:t>FAO</w:t>
            </w:r>
          </w:p>
        </w:tc>
      </w:tr>
      <w:tr>
        <w:tc>
          <w:tcPr>
            <w:tcW w:type="dxa" w:w="960"/>
          </w:tcPr>
          <w:p>
            <w:r>
              <w:t>Citrus</w:t>
            </w:r>
          </w:p>
        </w:tc>
        <w:tc>
          <w:tcPr>
            <w:tcW w:type="dxa" w:w="960"/>
          </w:tcPr>
          <w:p>
            <w:r>
              <w:t>Iron</w:t>
            </w:r>
          </w:p>
        </w:tc>
        <w:tc>
          <w:tcPr>
            <w:tcW w:type="dxa" w:w="960"/>
          </w:tcPr>
          <w:p>
            <w:r>
              <w:t>Yellow leaves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Green veins</w:t>
            </w:r>
          </w:p>
        </w:tc>
        <w:tc>
          <w:tcPr>
            <w:tcW w:type="dxa" w:w="960"/>
          </w:tcPr>
          <w:p>
            <w:r>
              <w:t>High pH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Turmeric</w:t>
            </w:r>
          </w:p>
        </w:tc>
        <w:tc>
          <w:tcPr>
            <w:tcW w:type="dxa" w:w="960"/>
          </w:tcPr>
          <w:p>
            <w:r>
              <w:t>Potassium</w:t>
            </w:r>
          </w:p>
        </w:tc>
        <w:tc>
          <w:tcPr>
            <w:tcW w:type="dxa" w:w="960"/>
          </w:tcPr>
          <w:p>
            <w:r>
              <w:t>Tip burn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Rhizome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Brown tip</w:t>
            </w:r>
          </w:p>
        </w:tc>
        <w:tc>
          <w:tcPr>
            <w:tcW w:type="dxa" w:w="960"/>
          </w:tcPr>
          <w:p>
            <w:r>
              <w:t>Low K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Ginger</w:t>
            </w:r>
          </w:p>
        </w:tc>
        <w:tc>
          <w:tcPr>
            <w:tcW w:type="dxa" w:w="960"/>
          </w:tcPr>
          <w:p>
            <w:r>
              <w:t>Magnesium</w:t>
            </w:r>
          </w:p>
        </w:tc>
        <w:tc>
          <w:tcPr>
            <w:tcW w:type="dxa" w:w="960"/>
          </w:tcPr>
          <w:p>
            <w:r>
              <w:t>Yellow veins</w:t>
            </w:r>
          </w:p>
        </w:tc>
        <w:tc>
          <w:tcPr>
            <w:tcW w:type="dxa" w:w="960"/>
          </w:tcPr>
          <w:p>
            <w:r>
              <w:t>Old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Interveinal</w:t>
            </w:r>
          </w:p>
        </w:tc>
        <w:tc>
          <w:tcPr>
            <w:tcW w:type="dxa" w:w="960"/>
          </w:tcPr>
          <w:p>
            <w:r>
              <w:t>Low Mg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  <w:tr>
        <w:tc>
          <w:tcPr>
            <w:tcW w:type="dxa" w:w="960"/>
          </w:tcPr>
          <w:p>
            <w:r>
              <w:t>Cardamom</w:t>
            </w:r>
          </w:p>
        </w:tc>
        <w:tc>
          <w:tcPr>
            <w:tcW w:type="dxa" w:w="960"/>
          </w:tcPr>
          <w:p>
            <w:r>
              <w:t>Nitrogen</w:t>
            </w:r>
          </w:p>
        </w:tc>
        <w:tc>
          <w:tcPr>
            <w:tcW w:type="dxa" w:w="960"/>
          </w:tcPr>
          <w:p>
            <w:r>
              <w:t>Pale leaves</w:t>
            </w:r>
          </w:p>
        </w:tc>
        <w:tc>
          <w:tcPr>
            <w:tcW w:type="dxa" w:w="960"/>
          </w:tcPr>
          <w:p>
            <w:r>
              <w:t>Whole</w:t>
            </w:r>
          </w:p>
        </w:tc>
        <w:tc>
          <w:tcPr>
            <w:tcW w:type="dxa" w:w="960"/>
          </w:tcPr>
          <w:p>
            <w:r>
              <w:t>Vegetative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Chlorosis</w:t>
            </w:r>
          </w:p>
        </w:tc>
        <w:tc>
          <w:tcPr>
            <w:tcW w:type="dxa" w:w="960"/>
          </w:tcPr>
          <w:p>
            <w:r>
              <w:t>Low N</w:t>
            </w:r>
          </w:p>
        </w:tc>
        <w:tc>
          <w:tcPr>
            <w:tcW w:type="dxa" w:w="960"/>
          </w:tcPr>
          <w:p>
            <w:r>
              <w:t>Spice Board</w:t>
            </w:r>
          </w:p>
        </w:tc>
      </w:tr>
      <w:tr>
        <w:tc>
          <w:tcPr>
            <w:tcW w:type="dxa" w:w="960"/>
          </w:tcPr>
          <w:p>
            <w:r>
              <w:t>Black pepper</w:t>
            </w:r>
          </w:p>
        </w:tc>
        <w:tc>
          <w:tcPr>
            <w:tcW w:type="dxa" w:w="960"/>
          </w:tcPr>
          <w:p>
            <w:r>
              <w:t>Zinc</w:t>
            </w:r>
          </w:p>
        </w:tc>
        <w:tc>
          <w:tcPr>
            <w:tcW w:type="dxa" w:w="960"/>
          </w:tcPr>
          <w:p>
            <w:r>
              <w:t>Small leaves</w:t>
            </w:r>
          </w:p>
        </w:tc>
        <w:tc>
          <w:tcPr>
            <w:tcW w:type="dxa" w:w="960"/>
          </w:tcPr>
          <w:p>
            <w:r>
              <w:t>New</w:t>
            </w:r>
          </w:p>
        </w:tc>
        <w:tc>
          <w:tcPr>
            <w:tcW w:type="dxa" w:w="960"/>
          </w:tcPr>
          <w:p>
            <w:r>
              <w:t>Growth</w:t>
            </w:r>
          </w:p>
        </w:tc>
        <w:tc>
          <w:tcPr>
            <w:tcW w:type="dxa" w:w="960"/>
          </w:tcPr>
          <w:p>
            <w:r>
              <w:t>Medium</w:t>
            </w:r>
          </w:p>
        </w:tc>
        <w:tc>
          <w:tcPr>
            <w:tcW w:type="dxa" w:w="960"/>
          </w:tcPr>
          <w:p>
            <w:r>
              <w:t>Stunted</w:t>
            </w:r>
          </w:p>
        </w:tc>
        <w:tc>
          <w:tcPr>
            <w:tcW w:type="dxa" w:w="960"/>
          </w:tcPr>
          <w:p>
            <w:r>
              <w:t>Low Zn</w:t>
            </w:r>
          </w:p>
        </w:tc>
        <w:tc>
          <w:tcPr>
            <w:tcW w:type="dxa" w:w="960"/>
          </w:tcPr>
          <w:p>
            <w:r>
              <w:t>Research</w:t>
            </w:r>
          </w:p>
        </w:tc>
      </w:tr>
      <w:tr>
        <w:tc>
          <w:tcPr>
            <w:tcW w:type="dxa" w:w="960"/>
          </w:tcPr>
          <w:p>
            <w:r>
              <w:t>Chili</w:t>
            </w:r>
          </w:p>
        </w:tc>
        <w:tc>
          <w:tcPr>
            <w:tcW w:type="dxa" w:w="960"/>
          </w:tcPr>
          <w:p>
            <w:r>
              <w:t>Calcium</w:t>
            </w:r>
          </w:p>
        </w:tc>
        <w:tc>
          <w:tcPr>
            <w:tcW w:type="dxa" w:w="960"/>
          </w:tcPr>
          <w:p>
            <w:r>
              <w:t>Fruit rot</w:t>
            </w:r>
          </w:p>
        </w:tc>
        <w:tc>
          <w:tcPr>
            <w:tcW w:type="dxa" w:w="960"/>
          </w:tcPr>
          <w:p>
            <w:r>
              <w:t>Fruit</w:t>
            </w:r>
          </w:p>
        </w:tc>
        <w:tc>
          <w:tcPr>
            <w:tcW w:type="dxa" w:w="960"/>
          </w:tcPr>
          <w:p>
            <w:r>
              <w:t>Fruiting</w:t>
            </w:r>
          </w:p>
        </w:tc>
        <w:tc>
          <w:tcPr>
            <w:tcW w:type="dxa" w:w="960"/>
          </w:tcPr>
          <w:p>
            <w:r>
              <w:t>High</w:t>
            </w:r>
          </w:p>
        </w:tc>
        <w:tc>
          <w:tcPr>
            <w:tcW w:type="dxa" w:w="960"/>
          </w:tcPr>
          <w:p>
            <w:r>
              <w:t>Dark spot</w:t>
            </w:r>
          </w:p>
        </w:tc>
        <w:tc>
          <w:tcPr>
            <w:tcW w:type="dxa" w:w="960"/>
          </w:tcPr>
          <w:p>
            <w:r>
              <w:t>Low Ca</w:t>
            </w:r>
          </w:p>
        </w:tc>
        <w:tc>
          <w:tcPr>
            <w:tcW w:type="dxa" w:w="960"/>
          </w:tcPr>
          <w:p>
            <w:r>
              <w:t>ICAR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